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ONLINE VOTING SYSTEM REPORT</w:t>
      </w:r>
    </w:p>
    <w:p>
      <w:pPr>
        <w:jc w:val="center"/>
      </w:pPr>
      <w:r>
        <w:t>Secure Digital Election Platform Using Firebase</w:t>
      </w:r>
    </w:p>
    <w:p>
      <w:pPr>
        <w:pStyle w:val="Heading2"/>
      </w:pPr>
      <w:r>
        <w:rPr>
          <w:color w:val="00468C"/>
        </w:rPr>
        <w:t>1. Introduction</w:t>
      </w:r>
    </w:p>
    <w:p>
      <w:r>
        <w:rPr>
          <w:sz w:val="24"/>
        </w:rPr>
        <w:t>The Online Voting System is a secure web-based application developed using HTML, CSS, JavaScript, and Firebase. The system allows users to register, login securely, cast votes digitally, and view live election results.</w:t>
      </w:r>
    </w:p>
    <w:p>
      <w:pPr>
        <w:pStyle w:val="Heading2"/>
      </w:pPr>
      <w:r>
        <w:rPr>
          <w:color w:val="00468C"/>
        </w:rPr>
        <w:t>2. Objectives</w:t>
      </w:r>
    </w:p>
    <w:p>
      <w:r>
        <w:rPr>
          <w:sz w:val="24"/>
        </w:rPr>
        <w:t>• To create a secure online voting platform</w:t>
        <w:br/>
        <w:t>• To prevent duplicate voting</w:t>
        <w:br/>
        <w:t>• To provide real-time result analytics</w:t>
        <w:br/>
        <w:t>• To reduce manual voting errors</w:t>
      </w:r>
    </w:p>
    <w:p>
      <w:pPr>
        <w:pStyle w:val="Heading2"/>
      </w:pPr>
      <w:r>
        <w:rPr>
          <w:color w:val="00468C"/>
        </w:rPr>
        <w:t>3. Technologies Used</w:t>
      </w:r>
    </w:p>
    <w:p>
      <w:r>
        <w:rPr>
          <w:sz w:val="24"/>
        </w:rPr>
        <w:t>Frontend: HTML, CSS, JavaScript</w:t>
        <w:br/>
        <w:t>Backend: Firebase Authentication, Firestore Database</w:t>
        <w:br/>
        <w:t>Visualization: Chart.js</w:t>
      </w:r>
    </w:p>
    <w:p>
      <w:pPr>
        <w:pStyle w:val="Heading2"/>
      </w:pPr>
      <w:r>
        <w:rPr>
          <w:color w:val="00468C"/>
        </w:rPr>
        <w:t>4. System Architecture</w:t>
      </w:r>
    </w:p>
    <w:p>
      <w:r>
        <w:rPr>
          <w:sz w:val="24"/>
        </w:rPr>
        <w:t>User → Login/Register → Firebase Authentication → Voting Page → Firestore Database → Results Dashboard</w:t>
      </w:r>
    </w:p>
    <w:p>
      <w:pPr>
        <w:pStyle w:val="Heading2"/>
      </w:pPr>
      <w:r>
        <w:rPr>
          <w:color w:val="00468C"/>
        </w:rPr>
        <w:t>5. Authentication Module</w:t>
      </w:r>
    </w:p>
    <w:p>
      <w:r>
        <w:rPr>
          <w:sz w:val="24"/>
        </w:rPr>
        <w:t>Firebase Authentication is used for secure user registration and login using email and password verification.</w:t>
      </w:r>
    </w:p>
    <w:p>
      <w:pPr>
        <w:pStyle w:val="Heading2"/>
      </w:pPr>
      <w:r>
        <w:rPr>
          <w:color w:val="00468C"/>
        </w:rPr>
        <w:t>6. Voting System</w:t>
      </w:r>
    </w:p>
    <w:p>
      <w:r>
        <w:rPr>
          <w:sz w:val="24"/>
        </w:rPr>
        <w:t>The system allows users to vote for candidates digitally. Before storing votes, the database checks if the user has already voted.</w:t>
      </w:r>
    </w:p>
    <w:p>
      <w:pPr>
        <w:pStyle w:val="Heading2"/>
      </w:pPr>
      <w:r>
        <w:rPr>
          <w:color w:val="00468C"/>
        </w:rPr>
        <w:t>7. Database Structure</w:t>
      </w:r>
    </w:p>
    <w:p>
      <w:r>
        <w:rPr>
          <w:sz w:val="24"/>
        </w:rPr>
        <w:t>Firestore Database stores user email IDs and selected candidate data securely in cloud storage.</w:t>
      </w:r>
    </w:p>
    <w:p>
      <w:pPr>
        <w:pStyle w:val="Heading2"/>
      </w:pPr>
      <w:r>
        <w:rPr>
          <w:color w:val="00468C"/>
        </w:rPr>
        <w:t>8. Results Dashboard</w:t>
      </w:r>
    </w:p>
    <w:p>
      <w:r>
        <w:rPr>
          <w:sz w:val="24"/>
        </w:rPr>
        <w:t>The results dashboard displays real-time analytics using interactive charts created with Chart.js.</w:t>
      </w:r>
    </w:p>
    <w:p>
      <w:pPr>
        <w:pStyle w:val="Heading2"/>
      </w:pPr>
      <w:r>
        <w:rPr>
          <w:color w:val="00468C"/>
        </w:rPr>
        <w:t>9. UI/UX Features</w:t>
      </w:r>
    </w:p>
    <w:p>
      <w:r>
        <w:rPr>
          <w:sz w:val="24"/>
        </w:rPr>
        <w:t>The project uses a professional dark corporate theme with glassmorphism effects, 3D animated backgrounds, hover animations, and responsive design.</w:t>
      </w:r>
    </w:p>
    <w:p>
      <w:pPr>
        <w:pStyle w:val="Heading2"/>
      </w:pPr>
      <w:r>
        <w:rPr>
          <w:color w:val="00468C"/>
        </w:rPr>
        <w:t>10. Security Features</w:t>
      </w:r>
    </w:p>
    <w:p>
      <w:r>
        <w:rPr>
          <w:sz w:val="24"/>
        </w:rPr>
        <w:t>• Secure Firebase authentication</w:t>
        <w:br/>
        <w:t>• Duplicate vote prevention</w:t>
        <w:br/>
        <w:t>• Firestore security rules</w:t>
        <w:br/>
        <w:t>• Secure cloud database</w:t>
      </w:r>
    </w:p>
    <w:p>
      <w:pPr>
        <w:pStyle w:val="Heading2"/>
      </w:pPr>
      <w:r>
        <w:rPr>
          <w:color w:val="00468C"/>
        </w:rPr>
        <w:t>11. Advantages</w:t>
      </w:r>
    </w:p>
    <w:p>
      <w:r>
        <w:rPr>
          <w:sz w:val="24"/>
        </w:rPr>
        <w:t>• Real-time voting</w:t>
        <w:br/>
        <w:t>• Secure cloud storage</w:t>
        <w:br/>
        <w:t>• Fast result generation</w:t>
        <w:br/>
        <w:t>• Accessible from anywhere</w:t>
      </w:r>
    </w:p>
    <w:p>
      <w:pPr>
        <w:pStyle w:val="Heading2"/>
      </w:pPr>
      <w:r>
        <w:rPr>
          <w:color w:val="00468C"/>
        </w:rPr>
        <w:t>12. Future Enhancements</w:t>
      </w:r>
    </w:p>
    <w:p>
      <w:r>
        <w:rPr>
          <w:sz w:val="24"/>
        </w:rPr>
        <w:t>• Face recognition voting</w:t>
        <w:br/>
        <w:t>• OTP verification</w:t>
        <w:br/>
        <w:t>• Admin dashboard</w:t>
        <w:br/>
        <w:t>• Blockchain-based voting</w:t>
      </w:r>
    </w:p>
    <w:p>
      <w:pPr>
        <w:pStyle w:val="Heading2"/>
      </w:pPr>
      <w:r>
        <w:rPr>
          <w:color w:val="00468C"/>
        </w:rPr>
        <w:t>13. Conclusion</w:t>
      </w:r>
    </w:p>
    <w:p>
      <w:r>
        <w:rPr>
          <w:sz w:val="24"/>
        </w:rPr>
        <w:t>The Online Voting System demonstrates a secure and scalable digital election platform using Firebase cloud technologies.</w:t>
      </w:r>
    </w:p>
    <w:p>
      <w:pPr>
        <w:jc w:val="center"/>
      </w:pPr>
      <w:r>
        <w:rPr>
          <w:b/>
          <w:sz w:val="32"/>
        </w:rP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